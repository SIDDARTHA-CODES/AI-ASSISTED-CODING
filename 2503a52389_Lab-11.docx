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B953" w14:textId="62F98AE7" w:rsidR="00F168D3" w:rsidRDefault="00B605AE" w:rsidP="00F168D3">
      <w:pPr>
        <w:jc w:val="center"/>
        <w:rPr>
          <w:b/>
          <w:sz w:val="32"/>
        </w:rPr>
      </w:pPr>
      <w:r>
        <w:rPr>
          <w:b/>
          <w:sz w:val="32"/>
        </w:rPr>
        <w:t xml:space="preserve">Lab 11 – </w:t>
      </w:r>
      <w:r w:rsidR="00F168D3" w:rsidRPr="00F168D3">
        <w:rPr>
          <w:b/>
          <w:sz w:val="32"/>
        </w:rPr>
        <w:t>Data Structures with AI</w:t>
      </w:r>
    </w:p>
    <w:p w14:paraId="4ED3E406" w14:textId="67A627DA" w:rsidR="00F168D3" w:rsidRPr="00F168D3" w:rsidRDefault="00F168D3" w:rsidP="00F168D3">
      <w:pPr>
        <w:jc w:val="center"/>
        <w:rPr>
          <w:b/>
          <w:sz w:val="32"/>
        </w:rPr>
      </w:pPr>
      <w:r w:rsidRPr="00F168D3">
        <w:rPr>
          <w:b/>
          <w:sz w:val="32"/>
        </w:rPr>
        <w:t xml:space="preserve"> Implementing Fundamental</w:t>
      </w:r>
    </w:p>
    <w:p w14:paraId="2224F98C" w14:textId="31DF8961" w:rsidR="00DF7A4A" w:rsidRDefault="00F168D3" w:rsidP="00F168D3">
      <w:pPr>
        <w:jc w:val="center"/>
        <w:rPr>
          <w:b/>
          <w:sz w:val="32"/>
        </w:rPr>
      </w:pPr>
      <w:r w:rsidRPr="00F168D3">
        <w:rPr>
          <w:b/>
          <w:sz w:val="32"/>
        </w:rPr>
        <w:t>Structures</w:t>
      </w:r>
    </w:p>
    <w:p w14:paraId="0DA9050B" w14:textId="2A5A2755" w:rsidR="00441706" w:rsidRDefault="00441706" w:rsidP="00441706">
      <w:pPr>
        <w:rPr>
          <w:b/>
          <w:sz w:val="32"/>
        </w:rPr>
      </w:pPr>
      <w:proofErr w:type="gramStart"/>
      <w:r>
        <w:rPr>
          <w:b/>
          <w:sz w:val="32"/>
        </w:rPr>
        <w:t>NAME:</w:t>
      </w:r>
      <w:r w:rsidR="0062649E">
        <w:rPr>
          <w:b/>
          <w:sz w:val="32"/>
        </w:rPr>
        <w:t>T</w:t>
      </w:r>
      <w:proofErr w:type="gramEnd"/>
      <w:r w:rsidR="0062649E">
        <w:rPr>
          <w:b/>
          <w:sz w:val="32"/>
        </w:rPr>
        <w:t xml:space="preserve"> SIDDARTHA</w:t>
      </w:r>
    </w:p>
    <w:p w14:paraId="0F3A4A3A" w14:textId="2399F793" w:rsidR="00441706" w:rsidRDefault="00441706" w:rsidP="00441706">
      <w:r>
        <w:rPr>
          <w:b/>
          <w:sz w:val="32"/>
        </w:rPr>
        <w:t>ROLL.NO:2503A5238</w:t>
      </w:r>
      <w:r w:rsidR="0062649E">
        <w:rPr>
          <w:b/>
          <w:sz w:val="32"/>
        </w:rPr>
        <w:t>9</w:t>
      </w:r>
    </w:p>
    <w:p w14:paraId="581D6AE1" w14:textId="77777777" w:rsidR="00DF7A4A" w:rsidRDefault="00DF7A4A"/>
    <w:p w14:paraId="7B9A18AB" w14:textId="77777777" w:rsidR="00DF7A4A" w:rsidRDefault="00B605AE">
      <w:pPr>
        <w:pStyle w:val="Heading1"/>
      </w:pPr>
      <w:r>
        <w:t>Task Description #1 – Stack Implementation</w:t>
      </w:r>
    </w:p>
    <w:p w14:paraId="61B15DA4" w14:textId="77777777" w:rsidR="00DF7A4A" w:rsidRDefault="00B605AE">
      <w:r>
        <w:rPr>
          <w:b/>
        </w:rPr>
        <w:t xml:space="preserve">Task: </w:t>
      </w:r>
      <w:r>
        <w:t>Use AI to generate a Stack class with push, pop, peek, and is_empty methods.</w:t>
      </w:r>
    </w:p>
    <w:p w14:paraId="6C6250CA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42C4DF8D" w14:textId="77777777">
        <w:trPr>
          <w:jc w:val="center"/>
        </w:trPr>
        <w:tc>
          <w:tcPr>
            <w:tcW w:w="10080" w:type="dxa"/>
          </w:tcPr>
          <w:p w14:paraId="71BE4CA8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Stack: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"""A simple Stack implementation using a Python list."""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push(self,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pop(self):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peek(self):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self.items[-1]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is_empty(self):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len(self.items) == 0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 = Stack()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print(stack.peek())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print(stack.is_empty())</w:t>
            </w:r>
          </w:p>
          <w:p w14:paraId="12C24B06" w14:textId="77777777" w:rsidR="00F168D3" w:rsidRDefault="00F168D3">
            <w:pPr>
              <w:spacing w:after="0" w:line="240" w:lineRule="auto"/>
            </w:pPr>
          </w:p>
        </w:tc>
      </w:tr>
    </w:tbl>
    <w:p w14:paraId="15C0EACF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DF7A4A" w14:paraId="0F2D898A" w14:textId="77777777">
        <w:trPr>
          <w:jc w:val="center"/>
        </w:trPr>
        <w:tc>
          <w:tcPr>
            <w:tcW w:w="10080" w:type="dxa"/>
          </w:tcPr>
          <w:p w14:paraId="24FCBEB9" w14:textId="3AC373CC" w:rsidR="00DF7A4A" w:rsidRDefault="00441706">
            <w:pPr>
              <w:spacing w:before="80" w:after="80"/>
            </w:pPr>
            <w:r>
              <w:rPr>
                <w:noProof/>
              </w:rPr>
              <w:lastRenderedPageBreak/>
              <w:drawing>
                <wp:inline distT="0" distB="0" distL="0" distR="0" wp14:anchorId="773E320C" wp14:editId="2625C2A6">
                  <wp:extent cx="6400800" cy="1590675"/>
                  <wp:effectExtent l="0" t="0" r="0" b="9525"/>
                  <wp:docPr id="1136713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713856" name="Picture 11367138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22DCD" w14:textId="77777777" w:rsidR="00DF7A4A" w:rsidRDefault="00B605AE">
      <w:r>
        <w:br w:type="page"/>
      </w:r>
    </w:p>
    <w:p w14:paraId="2BA3F3EE" w14:textId="77777777" w:rsidR="00DF7A4A" w:rsidRDefault="00B605AE">
      <w:pPr>
        <w:pStyle w:val="Heading1"/>
      </w:pPr>
      <w:r>
        <w:lastRenderedPageBreak/>
        <w:t>Task Description #2 – Queue Implementation</w:t>
      </w:r>
    </w:p>
    <w:p w14:paraId="4BD1BEDD" w14:textId="77777777" w:rsidR="00DF7A4A" w:rsidRDefault="00B605AE">
      <w:r>
        <w:rPr>
          <w:b/>
        </w:rPr>
        <w:t xml:space="preserve">Task: </w:t>
      </w:r>
      <w:r>
        <w:t>Use AI to implement a Queue using Python lists.</w:t>
      </w:r>
    </w:p>
    <w:p w14:paraId="4893F01D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41155A72" w14:textId="77777777">
        <w:trPr>
          <w:jc w:val="center"/>
        </w:trPr>
        <w:tc>
          <w:tcPr>
            <w:tcW w:w="10080" w:type="dxa"/>
          </w:tcPr>
          <w:p w14:paraId="235B9238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"""A simple FIFO queue implementation using a Python list."""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peek(self):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self.items[0]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size(self):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len(self.items)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 = 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queue.enqueue(10)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queue.enqueue(20)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queue.enqueue(30)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print(queue.peek())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print(queue.dequeue())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print(queue.size())</w:t>
            </w:r>
          </w:p>
          <w:p w14:paraId="604B1750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6DADD3C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E6F5B7A" w14:textId="77777777" w:rsidR="00F168D3" w:rsidRDefault="00F168D3">
            <w:pPr>
              <w:spacing w:after="0" w:line="240" w:lineRule="auto"/>
            </w:pPr>
          </w:p>
        </w:tc>
      </w:tr>
    </w:tbl>
    <w:p w14:paraId="6B3B9C75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1097AD0F" w14:textId="77777777">
        <w:trPr>
          <w:jc w:val="center"/>
        </w:trPr>
        <w:tc>
          <w:tcPr>
            <w:tcW w:w="10080" w:type="dxa"/>
          </w:tcPr>
          <w:p w14:paraId="68EE148F" w14:textId="77777777" w:rsidR="00DF7A4A" w:rsidRDefault="00B605AE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48827A8C" wp14:editId="50A4214E">
                  <wp:extent cx="5669280" cy="60204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60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6DCA3" w14:textId="77777777" w:rsidR="00DF7A4A" w:rsidRDefault="00B605AE">
      <w:r>
        <w:br w:type="page"/>
      </w:r>
    </w:p>
    <w:p w14:paraId="3EDB17EE" w14:textId="77777777" w:rsidR="00DF7A4A" w:rsidRDefault="00B605AE">
      <w:pPr>
        <w:pStyle w:val="Heading1"/>
      </w:pPr>
      <w:r>
        <w:lastRenderedPageBreak/>
        <w:t>Task Description #3 – Linked List</w:t>
      </w:r>
    </w:p>
    <w:p w14:paraId="7631E092" w14:textId="77777777" w:rsidR="00DF7A4A" w:rsidRDefault="00B605AE">
      <w:r>
        <w:rPr>
          <w:b/>
        </w:rPr>
        <w:t xml:space="preserve">Task: </w:t>
      </w:r>
      <w:r>
        <w:t>Use AI to generate a Singly Linked List with insert and display methods.</w:t>
      </w:r>
    </w:p>
    <w:p w14:paraId="72813C71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7C25F37E" w14:textId="77777777">
        <w:trPr>
          <w:jc w:val="center"/>
        </w:trPr>
        <w:tc>
          <w:tcPr>
            <w:tcW w:w="10080" w:type="dxa"/>
          </w:tcPr>
          <w:p w14:paraId="5D041C19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self.data = data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self.next = None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LinkedList: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self.head = None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insert(self,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new_node = Node(data)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self.head is None: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self.head = new_node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current = self.head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while current.next: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current = current.next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current.next = new_node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current = self.head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while current: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print(current.data, end=" -&gt; 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current = current.next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print("None")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 = LinkedList()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linked_list.insert(10)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linked_list.insert(20)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linked_list.insert(30)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linked_list.display()</w:t>
            </w:r>
          </w:p>
          <w:p w14:paraId="5C347D54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2F8C18C" w14:textId="77777777" w:rsidR="00F168D3" w:rsidRDefault="00F168D3">
            <w:pPr>
              <w:spacing w:after="0" w:line="240" w:lineRule="auto"/>
            </w:pPr>
          </w:p>
        </w:tc>
      </w:tr>
    </w:tbl>
    <w:p w14:paraId="56FB2E98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DF7A4A" w14:paraId="517510B4" w14:textId="77777777">
        <w:trPr>
          <w:jc w:val="center"/>
        </w:trPr>
        <w:tc>
          <w:tcPr>
            <w:tcW w:w="10080" w:type="dxa"/>
          </w:tcPr>
          <w:p w14:paraId="7D3766F0" w14:textId="71B4AB77" w:rsidR="00DF7A4A" w:rsidRDefault="00441706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3B22F08A" wp14:editId="0A8B7012">
                  <wp:extent cx="6400800" cy="615950"/>
                  <wp:effectExtent l="0" t="0" r="0" b="0"/>
                  <wp:docPr id="4258426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842641" name="Picture 4258426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EABA0" w14:textId="77777777" w:rsidR="00DF7A4A" w:rsidRDefault="00B605AE">
      <w:r>
        <w:br w:type="page"/>
      </w:r>
    </w:p>
    <w:p w14:paraId="34DAD19F" w14:textId="77777777" w:rsidR="00DF7A4A" w:rsidRDefault="00B605AE">
      <w:pPr>
        <w:pStyle w:val="Heading1"/>
      </w:pPr>
      <w:r>
        <w:lastRenderedPageBreak/>
        <w:t>Task Description #4 – Binary Search Tree (BST)</w:t>
      </w:r>
    </w:p>
    <w:p w14:paraId="49A898F4" w14:textId="77777777" w:rsidR="00DF7A4A" w:rsidRDefault="00B605AE">
      <w:r>
        <w:rPr>
          <w:b/>
        </w:rPr>
        <w:t xml:space="preserve">Task: </w:t>
      </w:r>
      <w:r>
        <w:t>Use AI to create a BST with insert and in-order traversal methods.</w:t>
      </w:r>
    </w:p>
    <w:p w14:paraId="64009A76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B9FAC25" w14:textId="77777777">
        <w:trPr>
          <w:jc w:val="center"/>
        </w:trPr>
        <w:tc>
          <w:tcPr>
            <w:tcW w:w="10080" w:type="dxa"/>
          </w:tcPr>
          <w:p w14:paraId="221E44BF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self.data = data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self.left =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self.right = None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BST: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self.root = None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insert(self,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self.root = self._insert_recursive(self.root, data)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_insert_recursive(self, node,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 is None: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Node(data)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data &lt; node.data: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node.left = self._insert_recursive(node.left,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node.right = self._insert_recursive(node.right,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node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inorder(self, node):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self.inorder(node.left)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print(node.data, end=" 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self.inorder(node.right)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 = BST()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bst.insert(50)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bst.insert(70)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bst.insert(40)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bst.inorder(bst.root)</w:t>
            </w:r>
          </w:p>
          <w:p w14:paraId="79CCD886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1762E82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6328832" w14:textId="77777777" w:rsidR="00F168D3" w:rsidRDefault="00F168D3">
            <w:pPr>
              <w:spacing w:after="0" w:line="240" w:lineRule="auto"/>
            </w:pPr>
          </w:p>
        </w:tc>
      </w:tr>
    </w:tbl>
    <w:p w14:paraId="179BFA4F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120BDE3" w14:textId="77777777">
        <w:trPr>
          <w:jc w:val="center"/>
        </w:trPr>
        <w:tc>
          <w:tcPr>
            <w:tcW w:w="10080" w:type="dxa"/>
          </w:tcPr>
          <w:p w14:paraId="55DE6DA2" w14:textId="322402F3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2A91F7D3" wp14:editId="7F3E5126">
                  <wp:extent cx="6111770" cy="723963"/>
                  <wp:effectExtent l="0" t="0" r="3810" b="0"/>
                  <wp:docPr id="1396627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62731" name="Picture 1396627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770" cy="72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185BA" w14:textId="77777777" w:rsidR="00DF7A4A" w:rsidRDefault="00B605AE">
      <w:r>
        <w:br w:type="page"/>
      </w:r>
    </w:p>
    <w:p w14:paraId="51142FB9" w14:textId="77777777" w:rsidR="00DF7A4A" w:rsidRDefault="00B605AE">
      <w:pPr>
        <w:pStyle w:val="Heading1"/>
      </w:pPr>
      <w:r>
        <w:lastRenderedPageBreak/>
        <w:t>Task Description #5 – Priority Queue</w:t>
      </w:r>
    </w:p>
    <w:p w14:paraId="0E77AF7E" w14:textId="77777777" w:rsidR="00DF7A4A" w:rsidRDefault="00B605AE">
      <w:r>
        <w:rPr>
          <w:b/>
        </w:rPr>
        <w:t xml:space="preserve">Task: </w:t>
      </w:r>
      <w:r>
        <w:t>Use AI to implement a priority queue using Python’s heapq module.</w:t>
      </w:r>
    </w:p>
    <w:p w14:paraId="20941BBD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3B05363" w14:textId="77777777">
        <w:trPr>
          <w:jc w:val="center"/>
        </w:trPr>
        <w:tc>
          <w:tcPr>
            <w:tcW w:w="10080" w:type="dxa"/>
          </w:tcPr>
          <w:p w14:paraId="59EFFF90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import heapq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PriorityQueue: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item, priority):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heapq.heappush(self.items, (priority, item))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priority, item = heapq.heappop(self.items)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item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for priority, item in sorted(self.items):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print(item, ":", priority)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 = PriorityQueue()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A", 3)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B", 1)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C", 2)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print("Removed:", pq.dequeue())</w:t>
            </w:r>
          </w:p>
          <w:p w14:paraId="220226AD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AD832B5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CF8E684" w14:textId="77777777" w:rsidR="00F168D3" w:rsidRDefault="00F168D3">
            <w:pPr>
              <w:spacing w:after="0" w:line="240" w:lineRule="auto"/>
            </w:pPr>
          </w:p>
        </w:tc>
      </w:tr>
    </w:tbl>
    <w:p w14:paraId="3E7BB323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116B66AA" w14:textId="77777777">
        <w:trPr>
          <w:jc w:val="center"/>
        </w:trPr>
        <w:tc>
          <w:tcPr>
            <w:tcW w:w="10080" w:type="dxa"/>
          </w:tcPr>
          <w:p w14:paraId="2A942C12" w14:textId="407A4FCB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2F540480" wp14:editId="60EF3D43">
                  <wp:extent cx="5890770" cy="990686"/>
                  <wp:effectExtent l="0" t="0" r="0" b="0"/>
                  <wp:docPr id="2969544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54488" name="Picture 2969544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770" cy="990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E3D1B" w14:textId="77777777" w:rsidR="00DF7A4A" w:rsidRDefault="00B605AE">
      <w:r>
        <w:br w:type="page"/>
      </w:r>
    </w:p>
    <w:p w14:paraId="348B1B3D" w14:textId="77777777" w:rsidR="00DF7A4A" w:rsidRDefault="00B605AE">
      <w:pPr>
        <w:pStyle w:val="Heading1"/>
      </w:pPr>
      <w:r>
        <w:lastRenderedPageBreak/>
        <w:t>Task Description #6 – Deque</w:t>
      </w:r>
    </w:p>
    <w:p w14:paraId="57A0B240" w14:textId="77777777" w:rsidR="00DF7A4A" w:rsidRDefault="00B605AE">
      <w:r>
        <w:rPr>
          <w:b/>
        </w:rPr>
        <w:t xml:space="preserve">Task: </w:t>
      </w:r>
      <w:r>
        <w:t>Use AI to implement a double-ended queue using collections.deque.</w:t>
      </w:r>
    </w:p>
    <w:p w14:paraId="4AE318D7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0A0D6437" w14:textId="77777777">
        <w:trPr>
          <w:jc w:val="center"/>
        </w:trPr>
        <w:tc>
          <w:tcPr>
            <w:tcW w:w="10080" w:type="dxa"/>
          </w:tcPr>
          <w:p w14:paraId="2731256B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from collections import deque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DequeDS: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deque()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add_front(self,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self.items.appendleft(item)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add_rear(self,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remove_front(self):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self.items.popleft()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remove_rear(self):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 = DequeDS()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dq.add_front(10)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dq.add_rear(20)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dq.add_rear(30)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print(dq.remove_front())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print(dq.remove_rear())</w:t>
            </w:r>
          </w:p>
          <w:p w14:paraId="63000DFE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53CD6E9" w14:textId="77777777" w:rsidR="00F168D3" w:rsidRDefault="00F168D3">
            <w:pPr>
              <w:spacing w:after="0" w:line="240" w:lineRule="auto"/>
            </w:pPr>
          </w:p>
        </w:tc>
      </w:tr>
    </w:tbl>
    <w:p w14:paraId="3ECA54F7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3E27161B" w14:textId="77777777">
        <w:trPr>
          <w:jc w:val="center"/>
        </w:trPr>
        <w:tc>
          <w:tcPr>
            <w:tcW w:w="10080" w:type="dxa"/>
          </w:tcPr>
          <w:p w14:paraId="732A7067" w14:textId="05CA4B04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3CAC7D3E" wp14:editId="7B460E2B">
                  <wp:extent cx="6027942" cy="670618"/>
                  <wp:effectExtent l="0" t="0" r="0" b="0"/>
                  <wp:docPr id="16956592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659239" name="Picture 169565923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942" cy="67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7D8DB" w14:textId="77777777" w:rsidR="00DF7A4A" w:rsidRDefault="00B605AE">
      <w:r>
        <w:br w:type="page"/>
      </w:r>
    </w:p>
    <w:p w14:paraId="02973B9B" w14:textId="77777777" w:rsidR="00DF7A4A" w:rsidRDefault="00B605AE">
      <w:pPr>
        <w:pStyle w:val="Heading1"/>
      </w:pPr>
      <w:r>
        <w:lastRenderedPageBreak/>
        <w:t>Task Description #7 – Real-Time Application Challenge – Choose the Right Data Structure</w:t>
      </w:r>
    </w:p>
    <w:p w14:paraId="7ED6481A" w14:textId="77777777" w:rsidR="00DF7A4A" w:rsidRDefault="00B605AE">
      <w:r>
        <w:rPr>
          <w:b/>
        </w:rPr>
        <w:t xml:space="preserve">Task: </w:t>
      </w:r>
      <w:r>
        <w:t>Your college wants to develop a Campus Resource Management System that handles:</w:t>
      </w:r>
      <w:r>
        <w:br/>
        <w:t>1. Student Attendance Tracking – Daily log of students entering/exiting the campus.</w:t>
      </w:r>
      <w:r>
        <w:br/>
        <w:t>2. Event Registration System – Manage participants in events with quick search and removal.</w:t>
      </w:r>
      <w:r>
        <w:br/>
        <w:t>3. Library Book Borrowing – Keep track of available books and their due dates.</w:t>
      </w:r>
      <w:r>
        <w:br/>
        <w:t>4. Bus Scheduling System – Maintain bus routes and stop connections.</w:t>
      </w:r>
      <w:r>
        <w:br/>
        <w:t>5. Cafeteria Order Queue – Serve students in the order they arrive.</w:t>
      </w:r>
      <w:r>
        <w:br/>
      </w:r>
      <w:r>
        <w:br/>
        <w:t>For each feature, select the most appropriate data structure from the list: Stack, Queue, Priority Queue, Linked List, Binary Search Tree (BST), Graph, Hash Table, Deque. Justify your choice in 2–3 sentences per feature. Implement one selected feature as a working Python program with AI-assisted code generation.</w:t>
      </w:r>
    </w:p>
    <w:p w14:paraId="7D990062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3B3F3CF" w14:textId="77777777">
        <w:trPr>
          <w:jc w:val="center"/>
        </w:trPr>
        <w:tc>
          <w:tcPr>
            <w:tcW w:w="10080" w:type="dxa"/>
          </w:tcPr>
          <w:p w14:paraId="0411B426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print("Queue:", self.items)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 = 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cafeteria_queue.enqueue("Student A")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cafeteria_queue.enqueue("Student B")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cafeteria_queue.enqueue("Student C")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print("Served:", cafeteria_queue.dequeue())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cafeteria_queue.display()</w:t>
            </w:r>
          </w:p>
          <w:p w14:paraId="3C5AB7A6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71B0B8F1" w14:textId="77777777" w:rsidR="00F168D3" w:rsidRDefault="00F168D3">
            <w:pPr>
              <w:spacing w:after="0" w:line="240" w:lineRule="auto"/>
            </w:pPr>
          </w:p>
        </w:tc>
      </w:tr>
    </w:tbl>
    <w:p w14:paraId="499D0239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34914FD" w14:textId="77777777">
        <w:trPr>
          <w:jc w:val="center"/>
        </w:trPr>
        <w:tc>
          <w:tcPr>
            <w:tcW w:w="10080" w:type="dxa"/>
          </w:tcPr>
          <w:p w14:paraId="276B1D20" w14:textId="3F9DA297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1D735D63" wp14:editId="28E34AAD">
                  <wp:extent cx="6210838" cy="701101"/>
                  <wp:effectExtent l="0" t="0" r="0" b="3810"/>
                  <wp:docPr id="1757126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12681" name="Picture 17571268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838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708E0" w14:textId="77777777" w:rsidR="00DF7A4A" w:rsidRDefault="00DF7A4A"/>
    <w:p w14:paraId="49DC407B" w14:textId="77777777" w:rsidR="00DF7A4A" w:rsidRDefault="00B605AE">
      <w:r>
        <w:br w:type="page"/>
      </w:r>
    </w:p>
    <w:p w14:paraId="21A296FC" w14:textId="77777777" w:rsidR="00DF7A4A" w:rsidRDefault="00B605AE">
      <w:pPr>
        <w:pStyle w:val="Heading1"/>
      </w:pPr>
      <w:r>
        <w:lastRenderedPageBreak/>
        <w:t>Task Description #8 – Smart E-Commerce Platform – Data Structure Challenge</w:t>
      </w:r>
    </w:p>
    <w:p w14:paraId="75871564" w14:textId="77777777" w:rsidR="00DF7A4A" w:rsidRDefault="00B605AE">
      <w:r>
        <w:rPr>
          <w:b/>
        </w:rPr>
        <w:t xml:space="preserve">Task: </w:t>
      </w:r>
      <w:r>
        <w:t>An e-commerce company wants to build a Smart Online Shopping System with:</w:t>
      </w:r>
      <w:r>
        <w:br/>
        <w:t>1. Shopping Cart Management – Add and remove products dynamically.</w:t>
      </w:r>
      <w:r>
        <w:br/>
        <w:t>2. Order Processing System – Orders processed in the order they are placed.</w:t>
      </w:r>
      <w:r>
        <w:br/>
        <w:t>3. Top-Selling Products Tracker – Products ranked by sales count.</w:t>
      </w:r>
      <w:r>
        <w:br/>
        <w:t>4. Product Search Engine – Fast lookup of products using product ID.</w:t>
      </w:r>
      <w:r>
        <w:br/>
        <w:t>5. Delivery Route Planning – Connect warehouses and delivery locations.</w:t>
      </w:r>
      <w:r>
        <w:br/>
      </w:r>
      <w:r>
        <w:br/>
        <w:t>For each feature, select the most appropriate data structure from the list: Stack, Queue, Priority Queue, Linked List, Binary Search Tree (BST), Deque. Justify your choice in 2–3 sentences per feature. Implement one selected feature as a working Python program with AI-assisted code generation.</w:t>
      </w:r>
    </w:p>
    <w:p w14:paraId="5A4C80FB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DFBCC0D" w14:textId="77777777">
        <w:trPr>
          <w:jc w:val="center"/>
        </w:trPr>
        <w:tc>
          <w:tcPr>
            <w:tcW w:w="10080" w:type="dxa"/>
          </w:tcPr>
          <w:p w14:paraId="730BA866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print("Orders:", self.items)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 = 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order_queue.enqueue("Order #101")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order_queue.enqueue("Order #102")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order_queue.enqueue("Order #103")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print("Processed:", order_queue.dequeue())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order_queue.display()</w:t>
            </w:r>
          </w:p>
          <w:p w14:paraId="6F0E9AF6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43FD0D80" w14:textId="77777777" w:rsidR="00F168D3" w:rsidRDefault="00F168D3">
            <w:pPr>
              <w:spacing w:after="0" w:line="240" w:lineRule="auto"/>
            </w:pPr>
          </w:p>
        </w:tc>
      </w:tr>
    </w:tbl>
    <w:p w14:paraId="1FD005C9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179C74C" w14:textId="77777777">
        <w:trPr>
          <w:jc w:val="center"/>
        </w:trPr>
        <w:tc>
          <w:tcPr>
            <w:tcW w:w="10080" w:type="dxa"/>
          </w:tcPr>
          <w:p w14:paraId="0A7ABB8D" w14:textId="35C1839B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5BE296C4" wp14:editId="0E8D0C31">
                  <wp:extent cx="6187976" cy="815411"/>
                  <wp:effectExtent l="0" t="0" r="3810" b="3810"/>
                  <wp:docPr id="14873600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60035" name="Picture 148736003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976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F757E" w14:textId="77777777" w:rsidR="00DF7A4A" w:rsidRDefault="00DF7A4A"/>
    <w:sectPr w:rsidR="00DF7A4A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82DE3" w14:textId="77777777" w:rsidR="00167ABC" w:rsidRDefault="00167ABC">
      <w:pPr>
        <w:spacing w:after="0" w:line="240" w:lineRule="auto"/>
      </w:pPr>
      <w:r>
        <w:separator/>
      </w:r>
    </w:p>
  </w:endnote>
  <w:endnote w:type="continuationSeparator" w:id="0">
    <w:p w14:paraId="0F39C9DF" w14:textId="77777777" w:rsidR="00167ABC" w:rsidRDefault="00167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7792" w14:textId="77777777" w:rsidR="00DF7A4A" w:rsidRDefault="00DF7A4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22BD2" w14:textId="77777777" w:rsidR="00167ABC" w:rsidRDefault="00167ABC">
      <w:pPr>
        <w:spacing w:after="0" w:line="240" w:lineRule="auto"/>
      </w:pPr>
      <w:r>
        <w:separator/>
      </w:r>
    </w:p>
  </w:footnote>
  <w:footnote w:type="continuationSeparator" w:id="0">
    <w:p w14:paraId="437957E7" w14:textId="77777777" w:rsidR="00167ABC" w:rsidRDefault="00167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878076">
    <w:abstractNumId w:val="8"/>
  </w:num>
  <w:num w:numId="2" w16cid:durableId="161629797">
    <w:abstractNumId w:val="6"/>
  </w:num>
  <w:num w:numId="3" w16cid:durableId="1193031468">
    <w:abstractNumId w:val="5"/>
  </w:num>
  <w:num w:numId="4" w16cid:durableId="1151797962">
    <w:abstractNumId w:val="4"/>
  </w:num>
  <w:num w:numId="5" w16cid:durableId="981156354">
    <w:abstractNumId w:val="7"/>
  </w:num>
  <w:num w:numId="6" w16cid:durableId="1901669437">
    <w:abstractNumId w:val="3"/>
  </w:num>
  <w:num w:numId="7" w16cid:durableId="1182859462">
    <w:abstractNumId w:val="2"/>
  </w:num>
  <w:num w:numId="8" w16cid:durableId="1352681555">
    <w:abstractNumId w:val="1"/>
  </w:num>
  <w:num w:numId="9" w16cid:durableId="121650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ABC"/>
    <w:rsid w:val="0029639D"/>
    <w:rsid w:val="00326F90"/>
    <w:rsid w:val="003A4243"/>
    <w:rsid w:val="00441706"/>
    <w:rsid w:val="0048334E"/>
    <w:rsid w:val="00490A4F"/>
    <w:rsid w:val="0062649E"/>
    <w:rsid w:val="007B1428"/>
    <w:rsid w:val="007E2981"/>
    <w:rsid w:val="00AA1D8D"/>
    <w:rsid w:val="00B00C34"/>
    <w:rsid w:val="00B47730"/>
    <w:rsid w:val="00B605AE"/>
    <w:rsid w:val="00BC0C26"/>
    <w:rsid w:val="00CB0664"/>
    <w:rsid w:val="00CF4C8B"/>
    <w:rsid w:val="00DF7A4A"/>
    <w:rsid w:val="00F168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F8FDD"/>
  <w14:defaultImageDpi w14:val="300"/>
  <w15:docId w15:val="{4E0F8255-C672-435A-82B9-F08141BD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thalla siddartha</cp:lastModifiedBy>
  <cp:revision>3</cp:revision>
  <dcterms:created xsi:type="dcterms:W3CDTF">2026-10-06T07:31:00Z</dcterms:created>
  <dcterms:modified xsi:type="dcterms:W3CDTF">2026-10-27T09:43:00Z</dcterms:modified>
  <cp:category/>
</cp:coreProperties>
</file>